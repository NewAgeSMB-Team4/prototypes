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6CD6F" w14:textId="4F6710D0" w:rsidR="004D7F0F" w:rsidRDefault="00941630" w:rsidP="00941630">
      <w:pPr>
        <w:pStyle w:val="Heading1"/>
        <w:jc w:val="center"/>
      </w:pPr>
      <w:r>
        <w:rPr>
          <w:noProof/>
        </w:rPr>
        <w:drawing>
          <wp:inline distT="0" distB="0" distL="0" distR="0" wp14:anchorId="3C578B8F" wp14:editId="5FDD7F3C">
            <wp:extent cx="3379807" cy="1486740"/>
            <wp:effectExtent l="0" t="0" r="0" b="0"/>
            <wp:docPr id="4" name="Picture 4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white background with text&#10;&#10;Description automatically generated"/>
                    <pic:cNvPicPr/>
                  </pic:nvPicPr>
                  <pic:blipFill rotWithShape="1">
                    <a:blip r:embed="rId6"/>
                    <a:srcRect t="24789" b="31222"/>
                    <a:stretch/>
                  </pic:blipFill>
                  <pic:spPr bwMode="auto">
                    <a:xfrm>
                      <a:off x="0" y="0"/>
                      <a:ext cx="3406497" cy="1498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F0145" w14:textId="04CF4A6E" w:rsidR="004D7F0F" w:rsidRPr="00941630" w:rsidRDefault="004D7F0F" w:rsidP="004D7F0F">
      <w:pPr>
        <w:pStyle w:val="Heading1"/>
        <w:jc w:val="center"/>
        <w:rPr>
          <w:color w:val="E5A950"/>
        </w:rPr>
      </w:pPr>
      <w:r w:rsidRPr="00941630">
        <w:rPr>
          <w:color w:val="E5A950"/>
        </w:rPr>
        <w:t xml:space="preserve">Phase 1 Launch Features </w:t>
      </w:r>
    </w:p>
    <w:p w14:paraId="0360ABE1" w14:textId="77777777" w:rsidR="004D7F0F" w:rsidRPr="00941630" w:rsidRDefault="004D7F0F" w:rsidP="004D7F0F">
      <w:pPr>
        <w:pStyle w:val="Heading2"/>
        <w:rPr>
          <w:color w:val="E5A950"/>
        </w:rPr>
      </w:pPr>
      <w:r w:rsidRPr="00941630">
        <w:rPr>
          <w:color w:val="E5A950"/>
        </w:rPr>
        <w:t>Product Philosophy</w:t>
      </w:r>
    </w:p>
    <w:p w14:paraId="2EAE9B39" w14:textId="77777777" w:rsidR="004D7F0F" w:rsidRDefault="004D7F0F" w:rsidP="004D7F0F">
      <w:proofErr w:type="spellStart"/>
      <w:r>
        <w:t>tailtalk</w:t>
      </w:r>
      <w:proofErr w:type="spellEnd"/>
      <w:r>
        <w:t xml:space="preserve"> should feel immediately familiar to anyone who has used Facebook or Instagram while making pets—not people—the center of the social experience.</w:t>
      </w:r>
    </w:p>
    <w:p w14:paraId="36181727" w14:textId="2A4226B9" w:rsidR="00793A2F" w:rsidRPr="00941630" w:rsidRDefault="00941630">
      <w:pPr>
        <w:pStyle w:val="Heading2"/>
        <w:rPr>
          <w:color w:val="E5A950"/>
        </w:rPr>
      </w:pPr>
      <w:r w:rsidRPr="00941630">
        <w:rPr>
          <w:color w:val="E5A950"/>
        </w:rPr>
        <w:t>Bottom Navigation</w:t>
      </w:r>
      <w:r w:rsidR="004D7F0F" w:rsidRPr="00941630">
        <w:rPr>
          <w:color w:val="E5A950"/>
        </w:rPr>
        <w:t xml:space="preserve"> - should remain visible/accessible throughout each step of the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93A2F" w14:paraId="7E93196B" w14:textId="77777777">
        <w:tc>
          <w:tcPr>
            <w:tcW w:w="4320" w:type="dxa"/>
          </w:tcPr>
          <w:p w14:paraId="553CFDF2" w14:textId="77777777" w:rsidR="00793A2F" w:rsidRDefault="00941630">
            <w:r>
              <w:t>Navigation</w:t>
            </w:r>
          </w:p>
        </w:tc>
        <w:tc>
          <w:tcPr>
            <w:tcW w:w="4320" w:type="dxa"/>
          </w:tcPr>
          <w:p w14:paraId="1FE71165" w14:textId="77777777" w:rsidR="00793A2F" w:rsidRDefault="00941630">
            <w:r>
              <w:t>Purpose</w:t>
            </w:r>
          </w:p>
        </w:tc>
      </w:tr>
      <w:tr w:rsidR="00793A2F" w14:paraId="1D82CF9C" w14:textId="77777777">
        <w:tc>
          <w:tcPr>
            <w:tcW w:w="4320" w:type="dxa"/>
          </w:tcPr>
          <w:p w14:paraId="6C4313E1" w14:textId="77777777" w:rsidR="00793A2F" w:rsidRDefault="00941630">
            <w:r>
              <w:t>🏠 Home</w:t>
            </w:r>
          </w:p>
        </w:tc>
        <w:tc>
          <w:tcPr>
            <w:tcW w:w="4320" w:type="dxa"/>
          </w:tcPr>
          <w:p w14:paraId="645EA23C" w14:textId="67F9492D" w:rsidR="00793A2F" w:rsidRDefault="00941630">
            <w:r>
              <w:t>Community-wide feed featuring public pet posts, communities, business</w:t>
            </w:r>
            <w:r w:rsidR="004D7F0F">
              <w:t>es</w:t>
            </w:r>
            <w:r>
              <w:t>, rescues, featured content, and future sponsored content.</w:t>
            </w:r>
          </w:p>
        </w:tc>
      </w:tr>
      <w:tr w:rsidR="00793A2F" w14:paraId="39185CE4" w14:textId="77777777">
        <w:tc>
          <w:tcPr>
            <w:tcW w:w="4320" w:type="dxa"/>
          </w:tcPr>
          <w:p w14:paraId="3E635828" w14:textId="77777777" w:rsidR="00793A2F" w:rsidRDefault="00941630">
            <w:r>
              <w:t>🐾 PawPals</w:t>
            </w:r>
          </w:p>
        </w:tc>
        <w:tc>
          <w:tcPr>
            <w:tcW w:w="4320" w:type="dxa"/>
          </w:tcPr>
          <w:p w14:paraId="0439D120" w14:textId="77777777" w:rsidR="00793A2F" w:rsidRDefault="00941630">
            <w:r>
              <w:t>Personalized feed showing ONLY posts from pets followed by any of the owner's pets.</w:t>
            </w:r>
          </w:p>
        </w:tc>
      </w:tr>
      <w:tr w:rsidR="00793A2F" w14:paraId="3C060F19" w14:textId="77777777">
        <w:tc>
          <w:tcPr>
            <w:tcW w:w="4320" w:type="dxa"/>
          </w:tcPr>
          <w:p w14:paraId="7EC5E832" w14:textId="512F81FE" w:rsidR="00793A2F" w:rsidRDefault="00941630">
            <w:r>
              <w:t>🚨 Pet Alerts</w:t>
            </w:r>
          </w:p>
          <w:p w14:paraId="269ABB6D" w14:textId="19150962" w:rsidR="004D7F0F" w:rsidRDefault="004D7F0F"/>
          <w:p w14:paraId="5715C4B3" w14:textId="77777777" w:rsidR="004D7F0F" w:rsidRDefault="004D7F0F"/>
          <w:p w14:paraId="34E85C73" w14:textId="77777777" w:rsidR="004D7F0F" w:rsidRDefault="004D7F0F" w:rsidP="004D7F0F">
            <w:r>
              <w:rPr>
                <w:rFonts w:ascii="Apple Color Emoji" w:hAnsi="Apple Color Emoji" w:cs="Apple Color Emoji"/>
              </w:rPr>
              <w:t>🔔</w:t>
            </w:r>
            <w:r>
              <w:t xml:space="preserve"> Notifications</w:t>
            </w:r>
          </w:p>
          <w:p w14:paraId="76B06D5E" w14:textId="325EED64" w:rsidR="004D7F0F" w:rsidRDefault="004D7F0F"/>
        </w:tc>
        <w:tc>
          <w:tcPr>
            <w:tcW w:w="4320" w:type="dxa"/>
          </w:tcPr>
          <w:p w14:paraId="0AEA4AD0" w14:textId="77777777" w:rsidR="00793A2F" w:rsidRDefault="00941630">
            <w:r>
              <w:t>Lost &amp; Found hub with nearby alerts, maps, reporting, and emergency notifications.</w:t>
            </w:r>
          </w:p>
          <w:p w14:paraId="4026D1DA" w14:textId="77777777" w:rsidR="004D7F0F" w:rsidRDefault="004D7F0F"/>
          <w:p w14:paraId="23775AAC" w14:textId="1378EE7F" w:rsidR="004D7F0F" w:rsidRDefault="004D7F0F" w:rsidP="004D7F0F">
            <w:r>
              <w:t xml:space="preserve">All/any activity on our pet profiles (since owners can have multiple pets, every notification should clearly indicate </w:t>
            </w:r>
            <w:r>
              <w:rPr>
                <w:rStyle w:val="Strong"/>
              </w:rPr>
              <w:t>which pet</w:t>
            </w:r>
            <w:r>
              <w:t xml:space="preserve"> it's about:</w:t>
            </w:r>
          </w:p>
          <w:p w14:paraId="253922C2" w14:textId="77777777" w:rsidR="004D7F0F" w:rsidRDefault="004D7F0F">
            <w:r>
              <w:t xml:space="preserve">Example: Cody - Daisy gave your post a paw. Ozzie- Cody commented on your post. Bella – your story received 15 paws.  </w:t>
            </w:r>
          </w:p>
          <w:p w14:paraId="6960A77B" w14:textId="00B6B925" w:rsidR="004D7F0F" w:rsidRDefault="004D7F0F">
            <w:r>
              <w:t xml:space="preserve">Suggested </w:t>
            </w:r>
            <w:proofErr w:type="spellStart"/>
            <w:r>
              <w:t>pawpals</w:t>
            </w:r>
            <w:proofErr w:type="spellEnd"/>
            <w:r>
              <w:t xml:space="preserve"> (pets to follow), </w:t>
            </w:r>
            <w:proofErr w:type="spellStart"/>
            <w:r>
              <w:t>tailtalk</w:t>
            </w:r>
            <w:proofErr w:type="spellEnd"/>
            <w:r>
              <w:t xml:space="preserve"> messages, pet alerts, birthdays</w:t>
            </w:r>
          </w:p>
        </w:tc>
      </w:tr>
      <w:tr w:rsidR="00793A2F" w14:paraId="65B0F7D5" w14:textId="77777777">
        <w:tc>
          <w:tcPr>
            <w:tcW w:w="4320" w:type="dxa"/>
          </w:tcPr>
          <w:p w14:paraId="4F7DFDC2" w14:textId="77777777" w:rsidR="00793A2F" w:rsidRDefault="00941630">
            <w:r>
              <w:t>💬 Tailtalks</w:t>
            </w:r>
          </w:p>
        </w:tc>
        <w:tc>
          <w:tcPr>
            <w:tcW w:w="4320" w:type="dxa"/>
          </w:tcPr>
          <w:p w14:paraId="2F7CE6DA" w14:textId="6154FDD3" w:rsidR="00793A2F" w:rsidRDefault="00941630">
            <w:r>
              <w:t>Private messaging between pet owners.</w:t>
            </w:r>
            <w:r w:rsidR="004D7F0F">
              <w:t xml:space="preserve"> </w:t>
            </w:r>
          </w:p>
        </w:tc>
      </w:tr>
      <w:tr w:rsidR="00793A2F" w14:paraId="18B6E92D" w14:textId="77777777">
        <w:tc>
          <w:tcPr>
            <w:tcW w:w="4320" w:type="dxa"/>
          </w:tcPr>
          <w:p w14:paraId="5120A0E3" w14:textId="77777777" w:rsidR="00793A2F" w:rsidRDefault="00941630">
            <w:r>
              <w:t>👤 Owner</w:t>
            </w:r>
          </w:p>
        </w:tc>
        <w:tc>
          <w:tcPr>
            <w:tcW w:w="4320" w:type="dxa"/>
          </w:tcPr>
          <w:p w14:paraId="6BC8FDA1" w14:textId="77777777" w:rsidR="00793A2F" w:rsidRDefault="00941630">
            <w:r>
              <w:t>Owner dashboard with profile photo, My Pets, account settings, and profile management.</w:t>
            </w:r>
          </w:p>
        </w:tc>
      </w:tr>
    </w:tbl>
    <w:p w14:paraId="64C11D7D" w14:textId="77777777" w:rsidR="00941630" w:rsidRDefault="00941630">
      <w:pPr>
        <w:pStyle w:val="Heading2"/>
        <w:rPr>
          <w:color w:val="E5A950"/>
        </w:rPr>
      </w:pPr>
    </w:p>
    <w:p w14:paraId="3C1C152D" w14:textId="3FFCEA9B" w:rsidR="00793A2F" w:rsidRPr="00941630" w:rsidRDefault="00941630">
      <w:pPr>
        <w:pStyle w:val="Heading2"/>
        <w:rPr>
          <w:color w:val="E5A950"/>
        </w:rPr>
      </w:pPr>
      <w:r w:rsidRPr="00941630">
        <w:rPr>
          <w:color w:val="E5A950"/>
        </w:rPr>
        <w:t>Home Feed</w:t>
      </w:r>
    </w:p>
    <w:p w14:paraId="1C65312C" w14:textId="77777777" w:rsidR="00793A2F" w:rsidRDefault="00941630">
      <w:r>
        <w:t>Purpose: Discover what's happening across the entire Tailtalk community.</w:t>
      </w:r>
    </w:p>
    <w:p w14:paraId="711C25F2" w14:textId="6B263A60" w:rsidR="00793A2F" w:rsidRDefault="00941630">
      <w:pPr>
        <w:pStyle w:val="ListBullet"/>
      </w:pPr>
      <w:r>
        <w:t>Stories displayed across the top</w:t>
      </w:r>
    </w:p>
    <w:p w14:paraId="5FE8A142" w14:textId="1E101C9B" w:rsidR="00793A2F" w:rsidRDefault="00941630">
      <w:pPr>
        <w:pStyle w:val="ListBullet"/>
      </w:pPr>
      <w:r>
        <w:t>'What's your pet up to today?' composer below Stories</w:t>
      </w:r>
    </w:p>
    <w:p w14:paraId="7A7F53FD" w14:textId="52443773" w:rsidR="00793A2F" w:rsidRDefault="00941630">
      <w:pPr>
        <w:pStyle w:val="ListBullet"/>
      </w:pPr>
      <w:r>
        <w:t>Public pet posts</w:t>
      </w:r>
    </w:p>
    <w:p w14:paraId="01C60A26" w14:textId="70FA6D69" w:rsidR="00793A2F" w:rsidRDefault="00941630">
      <w:pPr>
        <w:pStyle w:val="ListBullet"/>
      </w:pPr>
      <w:r>
        <w:t>Communities/Groups</w:t>
      </w:r>
    </w:p>
    <w:p w14:paraId="25800363" w14:textId="5C7433F7" w:rsidR="00793A2F" w:rsidRDefault="00941630">
      <w:pPr>
        <w:pStyle w:val="ListBullet"/>
      </w:pPr>
      <w:r>
        <w:t>Business</w:t>
      </w:r>
      <w:r w:rsidR="004D7F0F">
        <w:t xml:space="preserve"> </w:t>
      </w:r>
      <w:r>
        <w:t>posts</w:t>
      </w:r>
    </w:p>
    <w:p w14:paraId="3B0EAD8E" w14:textId="349A6D70" w:rsidR="00793A2F" w:rsidRDefault="00941630">
      <w:pPr>
        <w:pStyle w:val="ListBullet"/>
      </w:pPr>
      <w:r>
        <w:t>Rescue organization posts</w:t>
      </w:r>
    </w:p>
    <w:p w14:paraId="3D250118" w14:textId="23651F35" w:rsidR="00793A2F" w:rsidRDefault="00941630">
      <w:pPr>
        <w:pStyle w:val="ListBullet"/>
      </w:pPr>
      <w:r>
        <w:t>Featured &amp; Trending content</w:t>
      </w:r>
    </w:p>
    <w:p w14:paraId="4FA7CDC2" w14:textId="796AEC99" w:rsidR="00793A2F" w:rsidRDefault="00941630">
      <w:pPr>
        <w:pStyle w:val="ListBullet"/>
      </w:pPr>
      <w:proofErr w:type="spellStart"/>
      <w:r>
        <w:t>Tailtalk</w:t>
      </w:r>
      <w:proofErr w:type="spellEnd"/>
      <w:r>
        <w:t xml:space="preserve"> announcements</w:t>
      </w:r>
    </w:p>
    <w:p w14:paraId="738D75B9" w14:textId="16039A34" w:rsidR="00793A2F" w:rsidRDefault="00941630">
      <w:pPr>
        <w:pStyle w:val="ListBullet"/>
      </w:pPr>
      <w:r>
        <w:t>Sponsored content (future)</w:t>
      </w:r>
    </w:p>
    <w:p w14:paraId="53D2174D" w14:textId="77777777" w:rsidR="004D7F0F" w:rsidRDefault="004D7F0F">
      <w:pPr>
        <w:pStyle w:val="Heading2"/>
      </w:pPr>
    </w:p>
    <w:p w14:paraId="14EA29C7" w14:textId="233F70AB" w:rsidR="00793A2F" w:rsidRPr="00941630" w:rsidRDefault="00941630">
      <w:pPr>
        <w:pStyle w:val="Heading2"/>
        <w:rPr>
          <w:color w:val="E5A950"/>
        </w:rPr>
      </w:pPr>
      <w:proofErr w:type="spellStart"/>
      <w:r w:rsidRPr="00941630">
        <w:rPr>
          <w:color w:val="E5A950"/>
        </w:rPr>
        <w:t>PawPals</w:t>
      </w:r>
      <w:proofErr w:type="spellEnd"/>
      <w:r w:rsidRPr="00941630">
        <w:rPr>
          <w:color w:val="E5A950"/>
        </w:rPr>
        <w:t xml:space="preserve"> Feed</w:t>
      </w:r>
    </w:p>
    <w:p w14:paraId="76517C99" w14:textId="77777777" w:rsidR="00793A2F" w:rsidRDefault="00941630">
      <w:r>
        <w:t>Purpose: Display a personalized feed from pets your pets are connected with.</w:t>
      </w:r>
    </w:p>
    <w:p w14:paraId="6DC2DBF8" w14:textId="77777777" w:rsidR="004D7F0F" w:rsidRDefault="004D7F0F" w:rsidP="004D7F0F">
      <w:pPr>
        <w:pStyle w:val="ListBullet"/>
      </w:pPr>
      <w:r>
        <w:t>Stories displayed across the top</w:t>
      </w:r>
    </w:p>
    <w:p w14:paraId="677D9D59" w14:textId="44F97DE1" w:rsidR="004D7F0F" w:rsidRDefault="004D7F0F" w:rsidP="004D7F0F">
      <w:pPr>
        <w:pStyle w:val="ListBullet"/>
      </w:pPr>
      <w:r>
        <w:t>'What's your pet up to today?' (composer…create a post, upload video, create reel)</w:t>
      </w:r>
    </w:p>
    <w:p w14:paraId="590A3AAB" w14:textId="47E300F0" w:rsidR="004D7F0F" w:rsidRDefault="004D7F0F" w:rsidP="004D7F0F">
      <w:pPr>
        <w:pStyle w:val="ListBullet"/>
      </w:pPr>
      <w:r>
        <w:t>Feed combines posts from every pet followed by ALL of the owner’s pets.</w:t>
      </w:r>
    </w:p>
    <w:p w14:paraId="78799C11" w14:textId="77777777" w:rsidR="004D7F0F" w:rsidRDefault="004D7F0F" w:rsidP="004D7F0F">
      <w:pPr>
        <w:pStyle w:val="ListBullet"/>
      </w:pPr>
      <w:r>
        <w:t>Like</w:t>
      </w:r>
    </w:p>
    <w:p w14:paraId="6C65323B" w14:textId="77777777" w:rsidR="004D7F0F" w:rsidRDefault="004D7F0F" w:rsidP="004D7F0F">
      <w:pPr>
        <w:pStyle w:val="ListBullet"/>
      </w:pPr>
      <w:r>
        <w:t>Comment</w:t>
      </w:r>
    </w:p>
    <w:p w14:paraId="0144FD98" w14:textId="77777777" w:rsidR="004D7F0F" w:rsidRDefault="004D7F0F" w:rsidP="004D7F0F">
      <w:pPr>
        <w:pStyle w:val="ListBullet"/>
      </w:pPr>
      <w:r>
        <w:t>Share</w:t>
      </w:r>
    </w:p>
    <w:p w14:paraId="4EC162F2" w14:textId="77777777" w:rsidR="004D7F0F" w:rsidRDefault="004D7F0F" w:rsidP="004D7F0F">
      <w:pPr>
        <w:pStyle w:val="ListBullet"/>
      </w:pPr>
      <w:r>
        <w:t>Follow</w:t>
      </w:r>
    </w:p>
    <w:p w14:paraId="2F25FA76" w14:textId="1C3164C4" w:rsidR="00793A2F" w:rsidRDefault="004D7F0F" w:rsidP="004D7F0F">
      <w:pPr>
        <w:pStyle w:val="ListBullet"/>
      </w:pPr>
      <w:r>
        <w:t>Report content</w:t>
      </w:r>
    </w:p>
    <w:p w14:paraId="5F064487" w14:textId="2DF363D6" w:rsidR="00793A2F" w:rsidRDefault="00941630">
      <w:pPr>
        <w:pStyle w:val="ListBullet"/>
      </w:pPr>
      <w:r>
        <w:t>No business posts</w:t>
      </w:r>
    </w:p>
    <w:p w14:paraId="0E7FC9B6" w14:textId="6D49CECC" w:rsidR="00793A2F" w:rsidRDefault="00941630">
      <w:pPr>
        <w:pStyle w:val="ListBullet"/>
      </w:pPr>
      <w:r>
        <w:t>No community posts</w:t>
      </w:r>
    </w:p>
    <w:p w14:paraId="5769F65A" w14:textId="438F61F1" w:rsidR="00793A2F" w:rsidRDefault="00941630">
      <w:pPr>
        <w:pStyle w:val="ListBullet"/>
      </w:pPr>
      <w:r>
        <w:t>No sponsored content</w:t>
      </w:r>
    </w:p>
    <w:p w14:paraId="171CAD1F" w14:textId="6EAD41E0" w:rsidR="00793A2F" w:rsidRDefault="00941630">
      <w:pPr>
        <w:pStyle w:val="ListBullet"/>
      </w:pPr>
      <w:r>
        <w:t>Designed to keep owners connected to their pets' social circles</w:t>
      </w:r>
    </w:p>
    <w:p w14:paraId="422A2A3F" w14:textId="77777777" w:rsidR="00793A2F" w:rsidRPr="00941630" w:rsidRDefault="00941630">
      <w:pPr>
        <w:pStyle w:val="Heading2"/>
        <w:rPr>
          <w:color w:val="E5A950"/>
        </w:rPr>
      </w:pPr>
      <w:r w:rsidRPr="00941630">
        <w:rPr>
          <w:color w:val="E5A950"/>
        </w:rPr>
        <w:t>Pet Alerts</w:t>
      </w:r>
    </w:p>
    <w:p w14:paraId="66A37E43" w14:textId="38A01299" w:rsidR="00793A2F" w:rsidRDefault="00941630">
      <w:pPr>
        <w:pStyle w:val="ListBullet"/>
      </w:pPr>
      <w:r>
        <w:t>View nearby lost pets</w:t>
      </w:r>
      <w:r w:rsidR="004D7F0F">
        <w:t xml:space="preserve"> (25 mile radius)</w:t>
      </w:r>
    </w:p>
    <w:p w14:paraId="292FC634" w14:textId="13F9711E" w:rsidR="00793A2F" w:rsidRDefault="00941630">
      <w:pPr>
        <w:pStyle w:val="ListBullet"/>
      </w:pPr>
      <w:r>
        <w:t>Create a Lost Pet Alert</w:t>
      </w:r>
      <w:r w:rsidR="004D7F0F">
        <w:t xml:space="preserve"> (25 mile radius)</w:t>
      </w:r>
    </w:p>
    <w:p w14:paraId="28D38804" w14:textId="59DFBE7A" w:rsidR="00793A2F" w:rsidRDefault="00941630">
      <w:pPr>
        <w:pStyle w:val="ListBullet"/>
      </w:pPr>
      <w:r>
        <w:t>Interactive map with last known location</w:t>
      </w:r>
    </w:p>
    <w:p w14:paraId="5615D419" w14:textId="779B2994" w:rsidR="00793A2F" w:rsidRDefault="00941630">
      <w:pPr>
        <w:pStyle w:val="ListBullet"/>
      </w:pPr>
      <w:r>
        <w:t>Contact owner</w:t>
      </w:r>
    </w:p>
    <w:p w14:paraId="1E76AA56" w14:textId="3E1E3610" w:rsidR="00793A2F" w:rsidRDefault="00941630">
      <w:pPr>
        <w:pStyle w:val="ListBullet"/>
      </w:pPr>
      <w:r>
        <w:t>Mark pet as found</w:t>
      </w:r>
      <w:r w:rsidR="004D7F0F">
        <w:t xml:space="preserve"> </w:t>
      </w:r>
    </w:p>
    <w:p w14:paraId="49716442" w14:textId="280CE020" w:rsidR="00793A2F" w:rsidRDefault="00941630">
      <w:pPr>
        <w:pStyle w:val="ListBullet"/>
      </w:pPr>
      <w:r>
        <w:t>Emergency notifications</w:t>
      </w:r>
    </w:p>
    <w:p w14:paraId="7A1787FE" w14:textId="77777777" w:rsidR="00941630" w:rsidRDefault="00941630">
      <w:pPr>
        <w:pStyle w:val="Heading2"/>
        <w:rPr>
          <w:color w:val="E5A950"/>
        </w:rPr>
      </w:pPr>
    </w:p>
    <w:p w14:paraId="1E20089A" w14:textId="5F9534CD" w:rsidR="00793A2F" w:rsidRPr="00941630" w:rsidRDefault="00941630">
      <w:pPr>
        <w:pStyle w:val="Heading2"/>
        <w:rPr>
          <w:color w:val="E5A950"/>
        </w:rPr>
      </w:pPr>
      <w:proofErr w:type="spellStart"/>
      <w:r w:rsidRPr="00941630">
        <w:rPr>
          <w:color w:val="E5A950"/>
        </w:rPr>
        <w:t>Tailtalks</w:t>
      </w:r>
      <w:proofErr w:type="spellEnd"/>
    </w:p>
    <w:p w14:paraId="4DF6C081" w14:textId="77777777" w:rsidR="00793A2F" w:rsidRDefault="00941630">
      <w:pPr>
        <w:pStyle w:val="ListBullet"/>
      </w:pPr>
      <w:r>
        <w:t>Inbox</w:t>
      </w:r>
    </w:p>
    <w:p w14:paraId="0E43F66C" w14:textId="77777777" w:rsidR="00793A2F" w:rsidRDefault="00941630">
      <w:pPr>
        <w:pStyle w:val="ListBullet"/>
      </w:pPr>
      <w:r>
        <w:t>Private conversations</w:t>
      </w:r>
    </w:p>
    <w:p w14:paraId="605153BE" w14:textId="77777777" w:rsidR="00793A2F" w:rsidRDefault="00941630">
      <w:pPr>
        <w:pStyle w:val="ListBullet"/>
      </w:pPr>
      <w:r>
        <w:t>Photo sharing</w:t>
      </w:r>
    </w:p>
    <w:p w14:paraId="2B0676F1" w14:textId="77777777" w:rsidR="00793A2F" w:rsidRDefault="00941630">
      <w:pPr>
        <w:pStyle w:val="ListBullet"/>
      </w:pPr>
      <w:r>
        <w:t>Search conversations</w:t>
      </w:r>
    </w:p>
    <w:p w14:paraId="320DCA00" w14:textId="77777777" w:rsidR="00793A2F" w:rsidRPr="00941630" w:rsidRDefault="00941630">
      <w:pPr>
        <w:pStyle w:val="Heading2"/>
        <w:rPr>
          <w:color w:val="E5A950"/>
        </w:rPr>
      </w:pPr>
      <w:r w:rsidRPr="00941630">
        <w:rPr>
          <w:color w:val="E5A950"/>
        </w:rPr>
        <w:t>Owner Dashboard</w:t>
      </w:r>
    </w:p>
    <w:p w14:paraId="560B42A8" w14:textId="10FEFD13" w:rsidR="00793A2F" w:rsidRDefault="00941630">
      <w:pPr>
        <w:pStyle w:val="ListBullet"/>
      </w:pPr>
      <w:r>
        <w:t>Owner profile picture shown in bottom navigation</w:t>
      </w:r>
    </w:p>
    <w:p w14:paraId="09090D03" w14:textId="213F8664" w:rsidR="00793A2F" w:rsidRDefault="00941630">
      <w:pPr>
        <w:pStyle w:val="ListBullet"/>
      </w:pPr>
      <w:r>
        <w:t>My Pets</w:t>
      </w:r>
    </w:p>
    <w:p w14:paraId="3B44E7BC" w14:textId="1D135E8E" w:rsidR="00793A2F" w:rsidRDefault="00941630">
      <w:pPr>
        <w:pStyle w:val="ListBullet"/>
      </w:pPr>
      <w:r>
        <w:t>Add New Pet</w:t>
      </w:r>
    </w:p>
    <w:p w14:paraId="5D7AE140" w14:textId="0B1F3838" w:rsidR="00793A2F" w:rsidRDefault="00941630">
      <w:pPr>
        <w:pStyle w:val="ListBullet"/>
      </w:pPr>
      <w:r>
        <w:t>Tap a pet to view/edit its public profile</w:t>
      </w:r>
    </w:p>
    <w:p w14:paraId="4E2038CE" w14:textId="47BC6C86" w:rsidR="00793A2F" w:rsidRDefault="00941630">
      <w:pPr>
        <w:pStyle w:val="ListBullet"/>
      </w:pPr>
      <w:r>
        <w:t>Edit Owner Profile</w:t>
      </w:r>
    </w:p>
    <w:p w14:paraId="45300789" w14:textId="229C22A7" w:rsidR="00793A2F" w:rsidRDefault="00941630">
      <w:pPr>
        <w:pStyle w:val="ListBullet"/>
      </w:pPr>
      <w:r>
        <w:t>Settings</w:t>
      </w:r>
    </w:p>
    <w:p w14:paraId="5E9DDE4C" w14:textId="5AEA2F91" w:rsidR="00793A2F" w:rsidRDefault="00941630">
      <w:pPr>
        <w:pStyle w:val="ListBullet"/>
      </w:pPr>
      <w:r>
        <w:t>Privacy</w:t>
      </w:r>
    </w:p>
    <w:p w14:paraId="6965E70B" w14:textId="652FB1C7" w:rsidR="00793A2F" w:rsidRDefault="00941630">
      <w:pPr>
        <w:pStyle w:val="ListBullet"/>
      </w:pPr>
      <w:r>
        <w:t>Notification Settings</w:t>
      </w:r>
    </w:p>
    <w:p w14:paraId="055D7E3F" w14:textId="71C412E8" w:rsidR="00793A2F" w:rsidRDefault="00941630">
      <w:pPr>
        <w:pStyle w:val="ListBullet"/>
      </w:pPr>
      <w:r>
        <w:t>Log Out</w:t>
      </w:r>
    </w:p>
    <w:p w14:paraId="6EC0E3EB" w14:textId="77777777" w:rsidR="00793A2F" w:rsidRPr="00941630" w:rsidRDefault="00941630">
      <w:pPr>
        <w:pStyle w:val="Heading2"/>
        <w:rPr>
          <w:color w:val="E5A950"/>
        </w:rPr>
      </w:pPr>
      <w:r w:rsidRPr="00941630">
        <w:rPr>
          <w:color w:val="E5A950"/>
        </w:rPr>
        <w:t>Pet Profile</w:t>
      </w:r>
    </w:p>
    <w:p w14:paraId="78F48E93" w14:textId="77777777" w:rsidR="00793A2F" w:rsidRDefault="00941630">
      <w:pPr>
        <w:pStyle w:val="ListBullet"/>
      </w:pPr>
      <w:r>
        <w:t>Pet profile photo</w:t>
      </w:r>
    </w:p>
    <w:p w14:paraId="590EA64C" w14:textId="042A55B1" w:rsidR="00793A2F" w:rsidRDefault="00941630">
      <w:pPr>
        <w:pStyle w:val="ListBullet"/>
      </w:pPr>
      <w:r>
        <w:t>Pet details (species</w:t>
      </w:r>
      <w:r w:rsidR="004D7F0F">
        <w:t xml:space="preserve"> [free text]</w:t>
      </w:r>
      <w:r>
        <w:t>, breed</w:t>
      </w:r>
      <w:r w:rsidR="004D7F0F">
        <w:t xml:space="preserve"> [free text]</w:t>
      </w:r>
      <w:r>
        <w:t>, birthday, bio, location)</w:t>
      </w:r>
    </w:p>
    <w:p w14:paraId="220E860E" w14:textId="77777777" w:rsidR="00793A2F" w:rsidRDefault="00941630">
      <w:pPr>
        <w:pStyle w:val="ListBullet"/>
      </w:pPr>
      <w:r>
        <w:t>Followers</w:t>
      </w:r>
    </w:p>
    <w:p w14:paraId="223995C3" w14:textId="77777777" w:rsidR="00793A2F" w:rsidRDefault="00941630">
      <w:pPr>
        <w:pStyle w:val="ListBullet"/>
      </w:pPr>
      <w:r>
        <w:t>Following</w:t>
      </w:r>
    </w:p>
    <w:p w14:paraId="1633290B" w14:textId="77777777" w:rsidR="00793A2F" w:rsidRDefault="00941630">
      <w:pPr>
        <w:pStyle w:val="ListBullet"/>
      </w:pPr>
      <w:r>
        <w:t>Posts</w:t>
      </w:r>
    </w:p>
    <w:p w14:paraId="43BA3E3F" w14:textId="77777777" w:rsidR="00793A2F" w:rsidRDefault="00941630">
      <w:pPr>
        <w:pStyle w:val="ListBullet"/>
      </w:pPr>
      <w:r>
        <w:t>Stories</w:t>
      </w:r>
    </w:p>
    <w:p w14:paraId="5AF2DA04" w14:textId="77777777" w:rsidR="00793A2F" w:rsidRDefault="00941630">
      <w:pPr>
        <w:pStyle w:val="ListBullet"/>
      </w:pPr>
      <w:r>
        <w:t>Follow</w:t>
      </w:r>
    </w:p>
    <w:p w14:paraId="31A2B135" w14:textId="77777777" w:rsidR="00793A2F" w:rsidRDefault="00941630">
      <w:pPr>
        <w:pStyle w:val="ListBullet"/>
      </w:pPr>
      <w:r>
        <w:t>Message Owner</w:t>
      </w:r>
    </w:p>
    <w:p w14:paraId="49750B5B" w14:textId="77777777" w:rsidR="00793A2F" w:rsidRDefault="00941630">
      <w:pPr>
        <w:pStyle w:val="ListBullet"/>
      </w:pPr>
      <w:r>
        <w:t>Share Profile</w:t>
      </w:r>
    </w:p>
    <w:p w14:paraId="2A417861" w14:textId="77777777" w:rsidR="00793A2F" w:rsidRDefault="00941630">
      <w:pPr>
        <w:pStyle w:val="ListBullet"/>
      </w:pPr>
      <w:r>
        <w:t>Copy Profile Link</w:t>
      </w:r>
    </w:p>
    <w:p w14:paraId="2CB3DE4E" w14:textId="77777777" w:rsidR="00793A2F" w:rsidRDefault="00941630">
      <w:pPr>
        <w:pStyle w:val="ListBullet"/>
      </w:pPr>
      <w:r>
        <w:t>Edit Profile</w:t>
      </w:r>
    </w:p>
    <w:p w14:paraId="0B64319A" w14:textId="77777777" w:rsidR="00793A2F" w:rsidRPr="00941630" w:rsidRDefault="00941630">
      <w:pPr>
        <w:pStyle w:val="Heading2"/>
        <w:rPr>
          <w:color w:val="E5A950"/>
        </w:rPr>
      </w:pPr>
      <w:r w:rsidRPr="00941630">
        <w:rPr>
          <w:color w:val="E5A950"/>
        </w:rPr>
        <w:t>Posting &amp; Sharing</w:t>
      </w:r>
    </w:p>
    <w:p w14:paraId="1DCF9D91" w14:textId="46D43FB4" w:rsidR="00793A2F" w:rsidRDefault="00941630">
      <w:r>
        <w:t xml:space="preserve">Posts are created from the Home composer. Every public post includes </w:t>
      </w:r>
      <w:r w:rsidR="004D7F0F">
        <w:t xml:space="preserve">timestamp it was posted, ability to </w:t>
      </w:r>
      <w:r>
        <w:t>Like, Comment, Share and More. Public pet profiles include Share Profile and Copy Profile Link.</w:t>
      </w:r>
    </w:p>
    <w:p w14:paraId="579CB495" w14:textId="29E979D2" w:rsidR="004D7F0F" w:rsidRDefault="004D7F0F"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C0BAA6C" wp14:editId="4B999B0A">
            <wp:simplePos x="0" y="0"/>
            <wp:positionH relativeFrom="column">
              <wp:posOffset>1828800</wp:posOffset>
            </wp:positionH>
            <wp:positionV relativeFrom="paragraph">
              <wp:posOffset>286385</wp:posOffset>
            </wp:positionV>
            <wp:extent cx="274320" cy="274320"/>
            <wp:effectExtent l="0" t="0" r="5080" b="5080"/>
            <wp:wrapThrough wrapText="bothSides">
              <wp:wrapPolygon edited="0">
                <wp:start x="0" y="0"/>
                <wp:lineTo x="0" y="21000"/>
                <wp:lineTo x="21000" y="21000"/>
                <wp:lineTo x="21000" y="0"/>
                <wp:lineTo x="0" y="0"/>
              </wp:wrapPolygon>
            </wp:wrapThrough>
            <wp:docPr id="3" name="Picture 3" descr="A black bear with a he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bear with a he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Maybe use these emojis for reactions: </w:t>
      </w:r>
    </w:p>
    <w:p w14:paraId="0FACABFB" w14:textId="4DAABB8A" w:rsidR="004D7F0F" w:rsidRPr="004D7F0F" w:rsidRDefault="004D7F0F" w:rsidP="004D7F0F">
      <w:pPr>
        <w:rPr>
          <w:rFonts w:ascii="Times New Roman" w:eastAsia="Times New Roman" w:hAnsi="Times New Roman" w:cs="Times New Roman"/>
          <w:sz w:val="24"/>
          <w:szCs w:val="24"/>
        </w:rPr>
      </w:pPr>
      <w:r w:rsidRPr="004D7F0F">
        <w:rPr>
          <w:rFonts w:ascii="Apple Color Emoji" w:eastAsia="Times New Roman" w:hAnsi="Apple Color Emoji" w:cs="Apple Color Emoji"/>
          <w:sz w:val="24"/>
          <w:szCs w:val="24"/>
        </w:rPr>
        <w:t>🐾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Paw (for like)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941630">
        <w:rPr>
          <w:rFonts w:ascii="Apple Color Emoji" w:eastAsia="Times New Roman" w:hAnsi="Apple Color Emoji" w:cs="Apple Color Emoji"/>
          <w:color w:val="E5A950"/>
          <w:sz w:val="24"/>
          <w:szCs w:val="24"/>
        </w:rPr>
        <w:t>❤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️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Love</w:t>
      </w:r>
      <w:r w:rsidRPr="004D7F0F">
        <w:rPr>
          <w:rFonts w:ascii="Apple Color Emoji" w:hAnsi="Apple Color Emoji" w:cs="Apple Color Emoji"/>
        </w:rPr>
        <w:t xml:space="preserve"> 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>Comfort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D7F0F">
        <w:rPr>
          <w:rFonts w:ascii="Apple Color Emoji" w:eastAsia="Times New Roman" w:hAnsi="Apple Color Emoji" w:cs="Apple Color Emoji"/>
          <w:sz w:val="24"/>
          <w:szCs w:val="24"/>
        </w:rPr>
        <w:t>💬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Comment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4D7F0F">
        <w:rPr>
          <w:rFonts w:ascii="Apple Color Emoji" w:eastAsia="Times New Roman" w:hAnsi="Apple Color Emoji" w:cs="Apple Color Emoji"/>
          <w:sz w:val="24"/>
          <w:szCs w:val="24"/>
        </w:rPr>
        <w:t>🔄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Share</w:t>
      </w:r>
    </w:p>
    <w:p w14:paraId="5F5076D3" w14:textId="2CEB6B2C" w:rsid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8695F" w14:textId="77777777" w:rsidR="004D7F0F" w:rsidRDefault="004D7F0F" w:rsidP="004D7F0F">
      <w:pPr>
        <w:spacing w:after="0" w:line="240" w:lineRule="auto"/>
        <w:rPr>
          <w:rFonts w:ascii="Apple Color Emoji" w:eastAsia="Times New Roman" w:hAnsi="Apple Color Emoji" w:cs="Apple Color Emoji"/>
          <w:sz w:val="24"/>
          <w:szCs w:val="24"/>
        </w:rPr>
      </w:pPr>
    </w:p>
    <w:p w14:paraId="02D5A206" w14:textId="4FAADCC2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4D7F0F"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  <w:lastRenderedPageBreak/>
        <w:t>APP HIERARCHY (Phase 1)</w:t>
      </w:r>
    </w:p>
    <w:p w14:paraId="5D443887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  <w:t>Launch App</w:t>
      </w:r>
    </w:p>
    <w:p w14:paraId="1D398383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427704B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Log In</w:t>
      </w:r>
    </w:p>
    <w:p w14:paraId="6AFCCF4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7FA9893F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Create Account</w:t>
      </w:r>
    </w:p>
    <w:p w14:paraId="260332CB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│</w:t>
      </w:r>
    </w:p>
    <w:p w14:paraId="63C067CA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Owner Profile</w:t>
      </w:r>
    </w:p>
    <w:p w14:paraId="675AAC9D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│      ├── Owner Photo</w:t>
      </w:r>
    </w:p>
    <w:p w14:paraId="1C9CE30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│      ├── Name</w:t>
      </w:r>
    </w:p>
    <w:p w14:paraId="49BE047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│      ├── Username</w:t>
      </w:r>
    </w:p>
    <w:p w14:paraId="19BD43C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│      ├── Email</w:t>
      </w:r>
    </w:p>
    <w:p w14:paraId="0CDE3C9B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│      └── Password</w:t>
      </w:r>
    </w:p>
    <w:p w14:paraId="44C7BDD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│</w:t>
      </w:r>
    </w:p>
    <w:p w14:paraId="3DCA5EB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└── Create First Pet</w:t>
      </w:r>
    </w:p>
    <w:p w14:paraId="17A026CA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       ├── Pet Photo</w:t>
      </w:r>
    </w:p>
    <w:p w14:paraId="75FCCF7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       ├── Pet Name</w:t>
      </w:r>
    </w:p>
    <w:p w14:paraId="7EB048B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       ├── Species</w:t>
      </w:r>
    </w:p>
    <w:p w14:paraId="4BE2AD1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       ├── Breed</w:t>
      </w:r>
    </w:p>
    <w:p w14:paraId="5217E52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       ├── Birthday</w:t>
      </w:r>
    </w:p>
    <w:p w14:paraId="79BF358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       ├── Gender</w:t>
      </w:r>
    </w:p>
    <w:p w14:paraId="37746703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       ├── Bio</w:t>
      </w:r>
    </w:p>
    <w:p w14:paraId="07A0AD2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       └── Save</w:t>
      </w:r>
    </w:p>
    <w:p w14:paraId="3A1F09C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68E3D3D1" w14:textId="723FA60C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└── Enter App</w:t>
      </w:r>
    </w:p>
    <w:p w14:paraId="0ED214DF" w14:textId="2C7761E4" w:rsid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</w:p>
    <w:p w14:paraId="062D41A4" w14:textId="77777777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F0F">
        <w:rPr>
          <w:rFonts w:ascii="Apple Color Emoji" w:eastAsia="Times New Roman" w:hAnsi="Apple Color Emoji" w:cs="Apple Color Emoji"/>
          <w:sz w:val="24"/>
          <w:szCs w:val="24"/>
        </w:rPr>
        <w:t>🏠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HOME</w:t>
      </w:r>
    </w:p>
    <w:p w14:paraId="3E4D2C8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  <w:t>Home</w:t>
      </w:r>
    </w:p>
    <w:p w14:paraId="31B1A2BD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06BCFDE3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Stories</w:t>
      </w:r>
    </w:p>
    <w:p w14:paraId="1B649D0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View Story</w:t>
      </w:r>
    </w:p>
    <w:p w14:paraId="7DE995F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└── Create Story</w:t>
      </w:r>
    </w:p>
    <w:p w14:paraId="052A54C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44035DD7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"What's your pet up to today?"</w:t>
      </w:r>
    </w:p>
    <w:p w14:paraId="5033CB2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Photo</w:t>
      </w:r>
    </w:p>
    <w:p w14:paraId="6E04C2DF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Caption</w:t>
      </w:r>
    </w:p>
    <w:p w14:paraId="47B4D7F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Tag Pets</w:t>
      </w:r>
    </w:p>
    <w:p w14:paraId="7FCD77B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Tag Businesses</w:t>
      </w:r>
    </w:p>
    <w:p w14:paraId="0875A92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└── Publish</w:t>
      </w:r>
    </w:p>
    <w:p w14:paraId="24E70DB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4F06096F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Community Feed</w:t>
      </w:r>
    </w:p>
    <w:p w14:paraId="35A4CD0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Public Pet Posts</w:t>
      </w:r>
    </w:p>
    <w:p w14:paraId="0E59658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Business Posts</w:t>
      </w:r>
    </w:p>
    <w:p w14:paraId="1697939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Community Posts</w:t>
      </w:r>
    </w:p>
    <w:p w14:paraId="5005517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Rescue Posts</w:t>
      </w:r>
    </w:p>
    <w:p w14:paraId="7712D44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Featured Posts</w:t>
      </w:r>
    </w:p>
    <w:p w14:paraId="2866EC1B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lastRenderedPageBreak/>
        <w:t>│      └── Sponsored Posts (future)</w:t>
      </w:r>
    </w:p>
    <w:p w14:paraId="0F7C9DC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3ABCB5B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└── Each Post</w:t>
      </w:r>
    </w:p>
    <w:p w14:paraId="749383E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       ├── Paw</w:t>
      </w:r>
    </w:p>
    <w:p w14:paraId="5A37C94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       ├── Love</w:t>
      </w:r>
    </w:p>
    <w:p w14:paraId="2932520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       ├── Comment</w:t>
      </w:r>
    </w:p>
    <w:p w14:paraId="0A81EC8E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       ├── Share</w:t>
      </w:r>
    </w:p>
    <w:p w14:paraId="355CA96D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       ├── More (...)</w:t>
      </w:r>
    </w:p>
    <w:p w14:paraId="7AF3281D" w14:textId="786460DA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       └── Open Pet Profile</w:t>
      </w:r>
    </w:p>
    <w:p w14:paraId="3DE48EB2" w14:textId="0443141D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</w:p>
    <w:p w14:paraId="2DBEE403" w14:textId="77777777" w:rsidR="004D7F0F" w:rsidRPr="00941630" w:rsidRDefault="004D7F0F" w:rsidP="004D7F0F">
      <w:pPr>
        <w:spacing w:after="0" w:line="240" w:lineRule="auto"/>
        <w:rPr>
          <w:rFonts w:ascii="Apple Color Emoji" w:eastAsia="Times New Roman" w:hAnsi="Apple Color Emoji" w:cs="Apple Color Emoji"/>
          <w:color w:val="E5A950"/>
          <w:sz w:val="24"/>
          <w:szCs w:val="24"/>
        </w:rPr>
      </w:pPr>
    </w:p>
    <w:p w14:paraId="5DF23716" w14:textId="77777777" w:rsidR="004D7F0F" w:rsidRPr="00941630" w:rsidRDefault="004D7F0F" w:rsidP="004D7F0F">
      <w:pPr>
        <w:spacing w:after="0" w:line="240" w:lineRule="auto"/>
        <w:rPr>
          <w:rFonts w:ascii="Apple Color Emoji" w:eastAsia="Times New Roman" w:hAnsi="Apple Color Emoji" w:cs="Apple Color Emoji"/>
          <w:color w:val="E5A950"/>
          <w:sz w:val="24"/>
          <w:szCs w:val="24"/>
        </w:rPr>
      </w:pPr>
    </w:p>
    <w:p w14:paraId="78E80827" w14:textId="77777777" w:rsidR="004D7F0F" w:rsidRDefault="004D7F0F" w:rsidP="004D7F0F">
      <w:pPr>
        <w:spacing w:after="0" w:line="240" w:lineRule="auto"/>
        <w:rPr>
          <w:rFonts w:ascii="Apple Color Emoji" w:eastAsia="Times New Roman" w:hAnsi="Apple Color Emoji" w:cs="Apple Color Emoji"/>
          <w:sz w:val="24"/>
          <w:szCs w:val="24"/>
        </w:rPr>
      </w:pPr>
    </w:p>
    <w:p w14:paraId="6A28157D" w14:textId="30383F7A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F0F">
        <w:rPr>
          <w:rFonts w:ascii="Apple Color Emoji" w:eastAsia="Times New Roman" w:hAnsi="Apple Color Emoji" w:cs="Apple Color Emoji"/>
          <w:sz w:val="24"/>
          <w:szCs w:val="24"/>
        </w:rPr>
        <w:t>🐾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PAWPALS</w:t>
      </w:r>
    </w:p>
    <w:p w14:paraId="7D82FF7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proofErr w:type="spellStart"/>
      <w:r w:rsidRPr="00941630"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  <w:t>PawPals</w:t>
      </w:r>
      <w:proofErr w:type="spellEnd"/>
    </w:p>
    <w:p w14:paraId="258E8F2F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6917BEB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Cody</w:t>
      </w:r>
    </w:p>
    <w:p w14:paraId="4EFD292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Followers</w:t>
      </w:r>
    </w:p>
    <w:p w14:paraId="611FDA56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Following</w:t>
      </w:r>
    </w:p>
    <w:p w14:paraId="1E07FF0B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└── Feed</w:t>
      </w:r>
    </w:p>
    <w:p w14:paraId="33D00EC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4FD2E013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Bella</w:t>
      </w:r>
    </w:p>
    <w:p w14:paraId="67EB0A33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Followers</w:t>
      </w:r>
    </w:p>
    <w:p w14:paraId="3EF3237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Following</w:t>
      </w:r>
    </w:p>
    <w:p w14:paraId="10A3628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└── Feed</w:t>
      </w:r>
    </w:p>
    <w:p w14:paraId="6707523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1EE925C0" w14:textId="26EF7493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├── </w:t>
      </w:r>
      <w:r w:rsidRPr="00941630"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  <w:t>Ozzie</w:t>
      </w:r>
    </w:p>
    <w:p w14:paraId="715A0B9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Followers</w:t>
      </w:r>
    </w:p>
    <w:p w14:paraId="267AAB3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├── Following</w:t>
      </w:r>
    </w:p>
    <w:p w14:paraId="4B0657D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      └── Feed</w:t>
      </w:r>
    </w:p>
    <w:p w14:paraId="4D6468D6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1C676106" w14:textId="4B57EDA3" w:rsid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└── Suggested </w:t>
      </w:r>
      <w:proofErr w:type="spellStart"/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PawPals</w:t>
      </w:r>
      <w:proofErr w:type="spellEnd"/>
    </w:p>
    <w:p w14:paraId="074475F0" w14:textId="686D24FE" w:rsid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</w:p>
    <w:p w14:paraId="0D45EDE8" w14:textId="58BFCA58" w:rsid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Maybe the 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4D7F0F">
        <w:rPr>
          <w:rFonts w:ascii="Times New Roman" w:eastAsia="Times New Roman" w:hAnsi="Times New Roman" w:cs="Times New Roman"/>
          <w:sz w:val="24"/>
          <w:szCs w:val="24"/>
        </w:rPr>
        <w:t>PawPals</w:t>
      </w:r>
      <w:proofErr w:type="spellEnd"/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screen could also have a toggle:</w:t>
      </w:r>
    </w:p>
    <w:p w14:paraId="50C267E9" w14:textId="2207478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Combined Feed or Browse by Pet</w:t>
      </w:r>
    </w:p>
    <w:p w14:paraId="0C4FDA91" w14:textId="6E809BF4" w:rsid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</w:p>
    <w:p w14:paraId="7C76A094" w14:textId="77777777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F0F">
        <w:rPr>
          <w:rFonts w:ascii="Apple Color Emoji" w:eastAsia="Times New Roman" w:hAnsi="Apple Color Emoji" w:cs="Apple Color Emoji"/>
          <w:sz w:val="24"/>
          <w:szCs w:val="24"/>
        </w:rPr>
        <w:t>🚨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PET ALERTS</w:t>
      </w:r>
    </w:p>
    <w:p w14:paraId="1679CE03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Pet Alerts</w:t>
      </w:r>
    </w:p>
    <w:p w14:paraId="59E1179D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2B53C9AA" w14:textId="7B33B1F4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Lost Pets Near Me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 xml:space="preserve"> (25 mile radius)</w:t>
      </w:r>
    </w:p>
    <w:p w14:paraId="486C3A4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7B038BA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Search Lost Pets</w:t>
      </w:r>
    </w:p>
    <w:p w14:paraId="52108C4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5FE29C77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Create Alert</w:t>
      </w:r>
    </w:p>
    <w:p w14:paraId="13997A2B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├── Photo</w:t>
      </w:r>
    </w:p>
    <w:p w14:paraId="01F07D8B" w14:textId="51065001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 xml:space="preserve">│      ├── 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Pet name</w:t>
      </w:r>
    </w:p>
    <w:p w14:paraId="020D00A3" w14:textId="358B5AF3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lastRenderedPageBreak/>
        <w:t xml:space="preserve">│      ├── 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Description</w:t>
      </w:r>
    </w:p>
    <w:p w14:paraId="47DE171A" w14:textId="2D73C449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 xml:space="preserve">│      ├── 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Last seen (maybe include map)</w:t>
      </w:r>
    </w:p>
    <w:p w14:paraId="2E291F87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└── Submit</w:t>
      </w:r>
    </w:p>
    <w:p w14:paraId="7AAB3D2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165518F2" w14:textId="00DC9E00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 xml:space="preserve">├── </w:t>
      </w:r>
    </w:p>
    <w:p w14:paraId="59AABC6D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56EBD115" w14:textId="27D9797E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└── My A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lerts (alerts that I/owner created)</w:t>
      </w:r>
    </w:p>
    <w:p w14:paraId="6644543B" w14:textId="77777777" w:rsidR="004D7F0F" w:rsidRDefault="004D7F0F" w:rsidP="004D7F0F">
      <w:pPr>
        <w:spacing w:after="0" w:line="240" w:lineRule="auto"/>
        <w:rPr>
          <w:rFonts w:ascii="Apple Color Emoji" w:eastAsia="Times New Roman" w:hAnsi="Apple Color Emoji" w:cs="Apple Color Emoji"/>
          <w:sz w:val="24"/>
          <w:szCs w:val="24"/>
        </w:rPr>
      </w:pPr>
    </w:p>
    <w:p w14:paraId="17C5639E" w14:textId="77777777" w:rsidR="004D7F0F" w:rsidRDefault="004D7F0F" w:rsidP="004D7F0F">
      <w:pPr>
        <w:spacing w:after="0" w:line="240" w:lineRule="auto"/>
        <w:rPr>
          <w:rFonts w:ascii="Apple Color Emoji" w:eastAsia="Times New Roman" w:hAnsi="Apple Color Emoji" w:cs="Apple Color Emoji"/>
          <w:sz w:val="24"/>
          <w:szCs w:val="24"/>
        </w:rPr>
      </w:pPr>
    </w:p>
    <w:p w14:paraId="6708058B" w14:textId="66604F0C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F0F">
        <w:rPr>
          <w:rFonts w:ascii="Apple Color Emoji" w:eastAsia="Times New Roman" w:hAnsi="Apple Color Emoji" w:cs="Apple Color Emoji"/>
          <w:sz w:val="24"/>
          <w:szCs w:val="24"/>
        </w:rPr>
        <w:t>💬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TAILTALKS</w:t>
      </w:r>
    </w:p>
    <w:p w14:paraId="6C874C5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proofErr w:type="spellStart"/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Tailtalks</w:t>
      </w:r>
      <w:proofErr w:type="spellEnd"/>
    </w:p>
    <w:p w14:paraId="1D877EF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721EA4C4" w14:textId="268E266B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Inbox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 xml:space="preserve"> (with search bar at the top, ability to search by owner or pet to start a conversation)</w:t>
      </w:r>
    </w:p>
    <w:p w14:paraId="1CA3E7A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56FA62E8" w14:textId="472BE7CD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Conversation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s (with writing pen icon)</w:t>
      </w:r>
    </w:p>
    <w:p w14:paraId="5EB14070" w14:textId="2FCCA33A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├── Photos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/video</w:t>
      </w:r>
    </w:p>
    <w:p w14:paraId="5101E094" w14:textId="0EBFCD46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├── Emoji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 xml:space="preserve"> (</w:t>
      </w:r>
      <w:proofErr w:type="spellStart"/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ablilty</w:t>
      </w:r>
      <w:proofErr w:type="spellEnd"/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 xml:space="preserve"> to quick-reply to a conversation with the same emoji’s offered for posts)</w:t>
      </w:r>
    </w:p>
    <w:p w14:paraId="50116A14" w14:textId="3CBA03AD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└── Report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 xml:space="preserve"> (if you think we need this option)</w:t>
      </w:r>
    </w:p>
    <w:p w14:paraId="471F52B6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3F2595A0" w14:textId="68843124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 xml:space="preserve">└── 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 xml:space="preserve">Start a </w:t>
      </w:r>
      <w:proofErr w:type="spellStart"/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tailtalk</w:t>
      </w:r>
      <w:proofErr w:type="spellEnd"/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 xml:space="preserve"> (to create a message)</w:t>
      </w:r>
    </w:p>
    <w:p w14:paraId="325E3115" w14:textId="628DC7E5" w:rsid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</w:p>
    <w:p w14:paraId="5D52DA39" w14:textId="7ACFE706" w:rsid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F0F">
        <w:rPr>
          <w:rFonts w:ascii="Apple Color Emoji" w:eastAsia="Times New Roman" w:hAnsi="Apple Color Emoji" w:cs="Apple Color Emoji"/>
          <w:sz w:val="24"/>
          <w:szCs w:val="24"/>
        </w:rPr>
        <w:t>👤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OWNER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(pulls in the profile photo, if added)</w:t>
      </w:r>
    </w:p>
    <w:p w14:paraId="3219203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Owner</w:t>
      </w:r>
    </w:p>
    <w:p w14:paraId="08F6797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729D76C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Owner Profile</w:t>
      </w:r>
    </w:p>
    <w:p w14:paraId="1DE2C03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1EF56EBA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My Pets</w:t>
      </w:r>
    </w:p>
    <w:p w14:paraId="48A5A08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</w:t>
      </w:r>
    </w:p>
    <w:p w14:paraId="150B1A8E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├── Cody</w:t>
      </w:r>
    </w:p>
    <w:p w14:paraId="66067B1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      ├── View Profile</w:t>
      </w:r>
    </w:p>
    <w:p w14:paraId="21AC584D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      ├── Edit Profile</w:t>
      </w:r>
    </w:p>
    <w:p w14:paraId="6BC457FD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      ├── Followers</w:t>
      </w:r>
    </w:p>
    <w:p w14:paraId="667072D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      ├── Following</w:t>
      </w:r>
    </w:p>
    <w:p w14:paraId="02F21AD7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      ├── Posts</w:t>
      </w:r>
    </w:p>
    <w:p w14:paraId="1CFC6C3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      ├── Stories</w:t>
      </w:r>
    </w:p>
    <w:p w14:paraId="1ACF7596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      ├── Share Profile</w:t>
      </w:r>
    </w:p>
    <w:p w14:paraId="23DEC78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      └── Copy Link</w:t>
      </w:r>
    </w:p>
    <w:p w14:paraId="349A075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</w:t>
      </w:r>
    </w:p>
    <w:p w14:paraId="1418B1B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├── Bella</w:t>
      </w:r>
    </w:p>
    <w:p w14:paraId="126728F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</w:t>
      </w:r>
    </w:p>
    <w:p w14:paraId="1A9AE033" w14:textId="3942733F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 xml:space="preserve">│      ├── </w:t>
      </w:r>
      <w:r w:rsidRPr="00941630">
        <w:rPr>
          <w:rFonts w:ascii="Times New Roman" w:eastAsia="Times New Roman" w:hAnsi="Times New Roman" w:cs="Times New Roman"/>
          <w:color w:val="E5A950"/>
          <w:sz w:val="24"/>
          <w:szCs w:val="24"/>
        </w:rPr>
        <w:t>Ozzie</w:t>
      </w:r>
    </w:p>
    <w:p w14:paraId="4297C9E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│</w:t>
      </w:r>
    </w:p>
    <w:p w14:paraId="5429D12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      └── Add New Pet</w:t>
      </w:r>
    </w:p>
    <w:p w14:paraId="63489E87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73F67C1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lastRenderedPageBreak/>
        <w:t>├── Settings</w:t>
      </w:r>
    </w:p>
    <w:p w14:paraId="5202FFB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581880B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Privacy</w:t>
      </w:r>
    </w:p>
    <w:p w14:paraId="3F0EF50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3BD9D8E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├── Notifications</w:t>
      </w:r>
    </w:p>
    <w:p w14:paraId="2F627F2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│</w:t>
      </w:r>
    </w:p>
    <w:p w14:paraId="14DECB64" w14:textId="70B45986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color w:val="E5A950"/>
          <w:sz w:val="24"/>
          <w:szCs w:val="24"/>
        </w:rPr>
        <w:t>└── Log Out</w:t>
      </w:r>
    </w:p>
    <w:p w14:paraId="743A9127" w14:textId="77777777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</w:p>
    <w:p w14:paraId="3E3115F1" w14:textId="77777777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</w:p>
    <w:p w14:paraId="75278201" w14:textId="7B9E3DC0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F0F">
        <w:rPr>
          <w:rFonts w:ascii="Apple Color Emoji" w:eastAsia="Times New Roman" w:hAnsi="Apple Color Emoji" w:cs="Apple Color Emoji"/>
          <w:sz w:val="24"/>
          <w:szCs w:val="24"/>
        </w:rPr>
        <w:t>🐶</w:t>
      </w:r>
      <w:r w:rsidRPr="004D7F0F">
        <w:rPr>
          <w:rFonts w:ascii="Times New Roman" w:eastAsia="Times New Roman" w:hAnsi="Times New Roman" w:cs="Times New Roman"/>
          <w:sz w:val="24"/>
          <w:szCs w:val="24"/>
        </w:rPr>
        <w:t xml:space="preserve"> PET PROFILE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(all profiles are public. I don’t think we need the option to make them private)</w:t>
      </w:r>
    </w:p>
    <w:p w14:paraId="16F4CCFB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  <w:t>Pet Profile</w:t>
      </w:r>
    </w:p>
    <w:p w14:paraId="486888AF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6D5070B2" w14:textId="73178623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├── Cover Photo </w:t>
      </w:r>
    </w:p>
    <w:p w14:paraId="420055A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21E38ED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Profile Photo</w:t>
      </w:r>
    </w:p>
    <w:p w14:paraId="31EA878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0D5ED25D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Bio</w:t>
      </w:r>
    </w:p>
    <w:p w14:paraId="09B8FEB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1910B6E2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Followers</w:t>
      </w:r>
    </w:p>
    <w:p w14:paraId="3144AE01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32D4352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Following</w:t>
      </w:r>
    </w:p>
    <w:p w14:paraId="1207FC6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5769B53B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Posts</w:t>
      </w:r>
    </w:p>
    <w:p w14:paraId="0D5A87C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6517B3F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Stories</w:t>
      </w:r>
    </w:p>
    <w:p w14:paraId="5960AA74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6C781129" w14:textId="7D5BC84F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 xml:space="preserve">├── </w:t>
      </w:r>
      <w:r w:rsidRPr="00941630"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  <w:t>Reactions</w:t>
      </w:r>
    </w:p>
    <w:p w14:paraId="553736BF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423C2A1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Follow</w:t>
      </w:r>
    </w:p>
    <w:p w14:paraId="19283D28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37BED7DC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Message Owner</w:t>
      </w:r>
    </w:p>
    <w:p w14:paraId="2F6BF2D5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5B4F9C09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├── Share Profile</w:t>
      </w:r>
    </w:p>
    <w:p w14:paraId="1821EA20" w14:textId="77777777" w:rsidR="004D7F0F" w:rsidRPr="00941630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│</w:t>
      </w:r>
    </w:p>
    <w:p w14:paraId="5E7B4DC0" w14:textId="681F93D5" w:rsidR="004D7F0F" w:rsidRPr="004D7F0F" w:rsidRDefault="004D7F0F" w:rsidP="004D7F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5A950"/>
          <w:sz w:val="24"/>
          <w:szCs w:val="24"/>
        </w:rPr>
      </w:pPr>
      <w:r w:rsidRPr="00941630">
        <w:rPr>
          <w:rFonts w:ascii="Times New Roman" w:eastAsia="Times New Roman" w:hAnsi="Times New Roman" w:cs="Times New Roman" w:hint="eastAsia"/>
          <w:b/>
          <w:bCs/>
          <w:color w:val="E5A950"/>
          <w:sz w:val="24"/>
          <w:szCs w:val="24"/>
        </w:rPr>
        <w:t>└── Copy Profile Link</w:t>
      </w:r>
    </w:p>
    <w:p w14:paraId="0E1CD0FC" w14:textId="4320D330" w:rsidR="004D7F0F" w:rsidRDefault="004D7F0F"/>
    <w:p w14:paraId="3475C7B1" w14:textId="0005B313" w:rsidR="00A353F1" w:rsidRPr="00941630" w:rsidRDefault="00A353F1">
      <w:pPr>
        <w:rPr>
          <w:color w:val="E5A950"/>
        </w:rPr>
      </w:pPr>
      <w:r w:rsidRPr="00941630">
        <w:rPr>
          <w:color w:val="E5A950"/>
        </w:rPr>
        <w:t>Business Profile</w:t>
      </w:r>
      <w:r w:rsidR="00F82940">
        <w:rPr>
          <w:color w:val="E5A950"/>
        </w:rPr>
        <w:t xml:space="preserve">s – </w:t>
      </w:r>
    </w:p>
    <w:p w14:paraId="49160993" w14:textId="74E5DEC9" w:rsidR="00A353F1" w:rsidRDefault="001A798C" w:rsidP="00A353F1">
      <w:pPr>
        <w:pStyle w:val="ListParagraph"/>
        <w:numPr>
          <w:ilvl w:val="0"/>
          <w:numId w:val="10"/>
        </w:numPr>
      </w:pPr>
      <w:r>
        <w:t xml:space="preserve">Profile Image </w:t>
      </w:r>
    </w:p>
    <w:p w14:paraId="7C90424A" w14:textId="1AB3C614" w:rsidR="00A353F1" w:rsidRDefault="00A353F1" w:rsidP="00A353F1">
      <w:pPr>
        <w:pStyle w:val="ListParagraph"/>
        <w:numPr>
          <w:ilvl w:val="0"/>
          <w:numId w:val="10"/>
        </w:numPr>
      </w:pPr>
      <w:r>
        <w:t>Business Name</w:t>
      </w:r>
    </w:p>
    <w:p w14:paraId="7DC2B079" w14:textId="3F3F76B9" w:rsidR="00A353F1" w:rsidRDefault="00A353F1" w:rsidP="00A353F1">
      <w:pPr>
        <w:pStyle w:val="ListParagraph"/>
        <w:numPr>
          <w:ilvl w:val="0"/>
          <w:numId w:val="10"/>
        </w:numPr>
      </w:pPr>
      <w:r>
        <w:t>Category</w:t>
      </w:r>
    </w:p>
    <w:p w14:paraId="51A742DA" w14:textId="22158BE8" w:rsidR="00A353F1" w:rsidRDefault="00A353F1" w:rsidP="00A353F1">
      <w:pPr>
        <w:pStyle w:val="ListParagraph"/>
        <w:numPr>
          <w:ilvl w:val="0"/>
          <w:numId w:val="10"/>
        </w:numPr>
      </w:pPr>
      <w:r>
        <w:t>Hours</w:t>
      </w:r>
    </w:p>
    <w:p w14:paraId="2FA515EE" w14:textId="24CCB37D" w:rsidR="00A353F1" w:rsidRDefault="00A353F1" w:rsidP="00A353F1">
      <w:pPr>
        <w:pStyle w:val="ListParagraph"/>
        <w:numPr>
          <w:ilvl w:val="0"/>
          <w:numId w:val="10"/>
        </w:numPr>
      </w:pPr>
      <w:r>
        <w:t>Website field</w:t>
      </w:r>
    </w:p>
    <w:p w14:paraId="5C0E9654" w14:textId="7502E926" w:rsidR="00A353F1" w:rsidRDefault="00A353F1" w:rsidP="00A353F1">
      <w:pPr>
        <w:pStyle w:val="ListParagraph"/>
        <w:numPr>
          <w:ilvl w:val="0"/>
          <w:numId w:val="10"/>
        </w:numPr>
      </w:pPr>
      <w:r>
        <w:t>Phone# field</w:t>
      </w:r>
    </w:p>
    <w:p w14:paraId="0BB75630" w14:textId="68E3B8CB" w:rsidR="00A353F1" w:rsidRDefault="00A353F1" w:rsidP="00A353F1">
      <w:pPr>
        <w:pStyle w:val="ListParagraph"/>
        <w:numPr>
          <w:ilvl w:val="0"/>
          <w:numId w:val="10"/>
        </w:numPr>
      </w:pPr>
      <w:r>
        <w:lastRenderedPageBreak/>
        <w:t xml:space="preserve">Directions </w:t>
      </w:r>
    </w:p>
    <w:p w14:paraId="033541EE" w14:textId="313367DB" w:rsidR="00A353F1" w:rsidRDefault="00A353F1" w:rsidP="00A353F1">
      <w:pPr>
        <w:pStyle w:val="ListParagraph"/>
        <w:numPr>
          <w:ilvl w:val="0"/>
          <w:numId w:val="10"/>
        </w:numPr>
      </w:pPr>
      <w:r>
        <w:t>Message</w:t>
      </w:r>
    </w:p>
    <w:p w14:paraId="1C2412CE" w14:textId="14A610F2" w:rsidR="00A353F1" w:rsidRDefault="00A353F1" w:rsidP="00A353F1">
      <w:pPr>
        <w:pStyle w:val="ListParagraph"/>
        <w:numPr>
          <w:ilvl w:val="0"/>
          <w:numId w:val="10"/>
        </w:numPr>
      </w:pPr>
      <w:r>
        <w:t>Follow</w:t>
      </w:r>
    </w:p>
    <w:p w14:paraId="3241A993" w14:textId="77777777" w:rsidR="00A353F1" w:rsidRDefault="00A353F1"/>
    <w:sectPr w:rsidR="00A353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79026A"/>
    <w:multiLevelType w:val="hybridMultilevel"/>
    <w:tmpl w:val="8DDA6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98C"/>
    <w:rsid w:val="0029639D"/>
    <w:rsid w:val="00326F90"/>
    <w:rsid w:val="004D7F0F"/>
    <w:rsid w:val="00793A2F"/>
    <w:rsid w:val="00941630"/>
    <w:rsid w:val="00A353F1"/>
    <w:rsid w:val="00A868AE"/>
    <w:rsid w:val="00AA1D8D"/>
    <w:rsid w:val="00B47730"/>
    <w:rsid w:val="00CB0664"/>
    <w:rsid w:val="00F82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64854"/>
  <w14:defaultImageDpi w14:val="300"/>
  <w15:docId w15:val="{119E335E-BAB8-6F47-94D2-2CC7D9CF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Debra Haralambous</cp:lastModifiedBy>
  <cp:revision>7</cp:revision>
  <dcterms:created xsi:type="dcterms:W3CDTF">2026-08-12T18:54:00Z</dcterms:created>
  <dcterms:modified xsi:type="dcterms:W3CDTF">2026-08-13T14:17:00Z</dcterms:modified>
  <cp:category/>
</cp:coreProperties>
</file>